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1E306C" w14:textId="77777777" w:rsidR="00CA04E8" w:rsidRPr="001C06A9" w:rsidRDefault="00000000">
      <w:pPr>
        <w:pStyle w:val="Ttulo1"/>
        <w:jc w:val="center"/>
        <w:rPr>
          <w:rFonts w:ascii="Arial" w:hAnsi="Arial" w:cs="Arial"/>
          <w:color w:val="auto"/>
        </w:rPr>
      </w:pPr>
      <w:r w:rsidRPr="001C06A9">
        <w:rPr>
          <w:rFonts w:ascii="Arial" w:hAnsi="Arial" w:cs="Arial"/>
          <w:color w:val="auto"/>
        </w:rPr>
        <w:t>Encanto das Flores - Documento do Site</w:t>
      </w:r>
    </w:p>
    <w:p w14:paraId="14345B8E" w14:textId="77777777" w:rsidR="00CA04E8" w:rsidRPr="001C06A9" w:rsidRDefault="00000000">
      <w:pPr>
        <w:pStyle w:val="Ttulo2"/>
        <w:rPr>
          <w:rFonts w:ascii="Arial" w:hAnsi="Arial" w:cs="Arial"/>
          <w:color w:val="auto"/>
        </w:rPr>
      </w:pPr>
      <w:r w:rsidRPr="001C06A9">
        <w:rPr>
          <w:rFonts w:ascii="Arial" w:hAnsi="Arial" w:cs="Arial"/>
          <w:color w:val="auto"/>
        </w:rPr>
        <w:t>Descrição do Site</w:t>
      </w:r>
    </w:p>
    <w:p w14:paraId="42E823D3" w14:textId="5EB32FB7" w:rsidR="008B26E1" w:rsidRPr="001C06A9" w:rsidRDefault="00000000">
      <w:pPr>
        <w:rPr>
          <w:rFonts w:ascii="Arial" w:hAnsi="Arial" w:cs="Arial"/>
        </w:rPr>
      </w:pPr>
      <w:r w:rsidRPr="001C06A9">
        <w:rPr>
          <w:rFonts w:ascii="Arial" w:hAnsi="Arial" w:cs="Arial"/>
        </w:rPr>
        <w:t xml:space="preserve">O site 'Encanto das Flores' foi desenvolvido com o tema de floricultura voltado para vendas de flores online. O objetivo principal do site é proporcionar uma experiência encantadora de compra de flores, com foco na elegância, delicadeza e facilidade de navegação. O público-alvo são pessoas que desejam presentear, decorar ou adquirir flores com praticidade, seja para ocasiões especiais </w:t>
      </w:r>
      <w:proofErr w:type="spellStart"/>
      <w:r w:rsidRPr="001C06A9">
        <w:rPr>
          <w:rFonts w:ascii="Arial" w:hAnsi="Arial" w:cs="Arial"/>
        </w:rPr>
        <w:t>ou</w:t>
      </w:r>
      <w:proofErr w:type="spellEnd"/>
      <w:r w:rsidRPr="001C06A9">
        <w:rPr>
          <w:rFonts w:ascii="Arial" w:hAnsi="Arial" w:cs="Arial"/>
        </w:rPr>
        <w:t xml:space="preserve"> para o </w:t>
      </w:r>
      <w:proofErr w:type="spellStart"/>
      <w:r w:rsidRPr="001C06A9">
        <w:rPr>
          <w:rFonts w:ascii="Arial" w:hAnsi="Arial" w:cs="Arial"/>
        </w:rPr>
        <w:t>dia</w:t>
      </w:r>
      <w:proofErr w:type="spellEnd"/>
      <w:r w:rsidRPr="001C06A9">
        <w:rPr>
          <w:rFonts w:ascii="Arial" w:hAnsi="Arial" w:cs="Arial"/>
        </w:rPr>
        <w:t xml:space="preserve"> a dia.</w:t>
      </w:r>
    </w:p>
    <w:p w14:paraId="2A6A1A7A" w14:textId="77777777" w:rsidR="008B26E1" w:rsidRPr="001C06A9" w:rsidRDefault="008B26E1">
      <w:pPr>
        <w:rPr>
          <w:rFonts w:ascii="Arial" w:hAnsi="Arial" w:cs="Arial"/>
        </w:rPr>
      </w:pPr>
    </w:p>
    <w:p w14:paraId="6C38AADE" w14:textId="3A4F51A4" w:rsidR="00CA04E8" w:rsidRPr="001C06A9" w:rsidRDefault="00000000">
      <w:pPr>
        <w:pStyle w:val="Ttulo2"/>
        <w:rPr>
          <w:rFonts w:ascii="Arial" w:hAnsi="Arial" w:cs="Arial"/>
          <w:color w:val="auto"/>
        </w:rPr>
      </w:pPr>
      <w:r w:rsidRPr="001C06A9">
        <w:rPr>
          <w:rFonts w:ascii="Arial" w:hAnsi="Arial" w:cs="Arial"/>
          <w:color w:val="auto"/>
        </w:rPr>
        <w:t xml:space="preserve">Paleta de Cores </w:t>
      </w:r>
      <w:proofErr w:type="spellStart"/>
      <w:r w:rsidRPr="001C06A9">
        <w:rPr>
          <w:rFonts w:ascii="Arial" w:hAnsi="Arial" w:cs="Arial"/>
          <w:color w:val="auto"/>
        </w:rPr>
        <w:t>Utilizada</w:t>
      </w:r>
      <w:proofErr w:type="spellEnd"/>
    </w:p>
    <w:p w14:paraId="1B5C4CAD" w14:textId="079D4C04" w:rsidR="008B26E1" w:rsidRPr="001C06A9" w:rsidRDefault="008B26E1" w:rsidP="008B26E1">
      <w:pPr>
        <w:rPr>
          <w:rFonts w:ascii="Arial" w:hAnsi="Arial" w:cs="Arial"/>
        </w:rPr>
      </w:pPr>
      <w:r w:rsidRPr="001C06A9">
        <w:rPr>
          <w:rFonts w:ascii="Arial" w:hAnsi="Arial" w:cs="Arial"/>
          <w:noProof/>
        </w:rPr>
        <w:drawing>
          <wp:inline distT="0" distB="0" distL="0" distR="0" wp14:anchorId="3879FB83" wp14:editId="35FBAFF7">
            <wp:extent cx="5486400" cy="3657600"/>
            <wp:effectExtent l="0" t="0" r="0" b="0"/>
            <wp:docPr id="1776275715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75715" name="Imagem 1" descr="Interface gráfica do usuário, Text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2B59" w14:textId="77777777" w:rsidR="008B26E1" w:rsidRPr="001C06A9" w:rsidRDefault="008B26E1">
      <w:pPr>
        <w:pStyle w:val="Ttulo2"/>
        <w:rPr>
          <w:rFonts w:ascii="Arial" w:hAnsi="Arial" w:cs="Arial"/>
          <w:color w:val="auto"/>
        </w:rPr>
      </w:pPr>
    </w:p>
    <w:p w14:paraId="33CE2C48" w14:textId="77777777" w:rsidR="008B26E1" w:rsidRPr="001C06A9" w:rsidRDefault="008B26E1" w:rsidP="008B26E1">
      <w:pPr>
        <w:rPr>
          <w:rFonts w:ascii="Arial" w:hAnsi="Arial" w:cs="Arial"/>
        </w:rPr>
      </w:pPr>
    </w:p>
    <w:p w14:paraId="2C606AEC" w14:textId="77777777" w:rsidR="008B26E1" w:rsidRPr="001C06A9" w:rsidRDefault="008B26E1" w:rsidP="008B26E1">
      <w:pPr>
        <w:rPr>
          <w:rFonts w:ascii="Arial" w:hAnsi="Arial" w:cs="Arial"/>
        </w:rPr>
      </w:pPr>
    </w:p>
    <w:p w14:paraId="3DDA8430" w14:textId="77777777" w:rsidR="008B26E1" w:rsidRPr="001C06A9" w:rsidRDefault="008B26E1" w:rsidP="008B26E1">
      <w:pPr>
        <w:rPr>
          <w:rFonts w:ascii="Arial" w:hAnsi="Arial" w:cs="Arial"/>
        </w:rPr>
      </w:pPr>
    </w:p>
    <w:p w14:paraId="77BA5454" w14:textId="77777777" w:rsidR="008B26E1" w:rsidRPr="001C06A9" w:rsidRDefault="008B26E1" w:rsidP="008B26E1">
      <w:pPr>
        <w:rPr>
          <w:rFonts w:ascii="Arial" w:hAnsi="Arial" w:cs="Arial"/>
        </w:rPr>
      </w:pPr>
    </w:p>
    <w:p w14:paraId="7C332028" w14:textId="77777777" w:rsidR="008B26E1" w:rsidRPr="001C06A9" w:rsidRDefault="008B26E1" w:rsidP="008B26E1">
      <w:pPr>
        <w:rPr>
          <w:rFonts w:ascii="Arial" w:hAnsi="Arial" w:cs="Arial"/>
        </w:rPr>
      </w:pPr>
    </w:p>
    <w:p w14:paraId="4DF0DDEF" w14:textId="5D32BE0F" w:rsidR="00CA04E8" w:rsidRDefault="00000000">
      <w:pPr>
        <w:pStyle w:val="Ttulo2"/>
        <w:rPr>
          <w:rFonts w:ascii="Arial" w:hAnsi="Arial" w:cs="Arial"/>
          <w:color w:val="auto"/>
        </w:rPr>
      </w:pPr>
      <w:proofErr w:type="spellStart"/>
      <w:r w:rsidRPr="001C06A9">
        <w:rPr>
          <w:rFonts w:ascii="Arial" w:hAnsi="Arial" w:cs="Arial"/>
          <w:color w:val="auto"/>
        </w:rPr>
        <w:lastRenderedPageBreak/>
        <w:t>Capturas</w:t>
      </w:r>
      <w:proofErr w:type="spellEnd"/>
      <w:r w:rsidRPr="001C06A9">
        <w:rPr>
          <w:rFonts w:ascii="Arial" w:hAnsi="Arial" w:cs="Arial"/>
          <w:color w:val="auto"/>
        </w:rPr>
        <w:t xml:space="preserve"> de Tela</w:t>
      </w:r>
    </w:p>
    <w:p w14:paraId="09E9314A" w14:textId="77777777" w:rsidR="001C06A9" w:rsidRPr="001C06A9" w:rsidRDefault="001C06A9" w:rsidP="001C06A9"/>
    <w:p w14:paraId="58ABB470" w14:textId="0599E33A" w:rsidR="008B26E1" w:rsidRPr="001C06A9" w:rsidRDefault="001C06A9">
      <w:pPr>
        <w:rPr>
          <w:rFonts w:ascii="Arial" w:hAnsi="Arial" w:cs="Arial"/>
        </w:rPr>
      </w:pPr>
      <w:r w:rsidRPr="001C06A9">
        <w:rPr>
          <w:rFonts w:ascii="Arial" w:hAnsi="Arial" w:cs="Arial"/>
          <w:noProof/>
        </w:rPr>
        <w:drawing>
          <wp:inline distT="0" distB="0" distL="0" distR="0" wp14:anchorId="07EFB176" wp14:editId="22058D55">
            <wp:extent cx="5486400" cy="2534920"/>
            <wp:effectExtent l="0" t="0" r="0" b="0"/>
            <wp:docPr id="716236820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36820" name="Imagem 1" descr="Diagrama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51A3" w14:textId="7494F071" w:rsidR="00D442B7" w:rsidRPr="001C06A9" w:rsidRDefault="001C06A9" w:rsidP="008B26E1">
      <w:pPr>
        <w:rPr>
          <w:rFonts w:ascii="Arial" w:hAnsi="Arial" w:cs="Arial"/>
        </w:rPr>
      </w:pPr>
      <w:r w:rsidRPr="001C06A9">
        <w:rPr>
          <w:rFonts w:ascii="Arial" w:hAnsi="Arial" w:cs="Arial"/>
          <w:noProof/>
        </w:rPr>
        <w:drawing>
          <wp:inline distT="0" distB="0" distL="0" distR="0" wp14:anchorId="222692A9" wp14:editId="4B0A85A2">
            <wp:extent cx="5486400" cy="2332990"/>
            <wp:effectExtent l="0" t="0" r="0" b="0"/>
            <wp:docPr id="1694691807" name="Imagem 2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91807" name="Imagem 2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CF1F" w14:textId="39EEC2CE" w:rsidR="001C06A9" w:rsidRPr="001C06A9" w:rsidRDefault="001C06A9" w:rsidP="008B26E1">
      <w:pPr>
        <w:rPr>
          <w:rFonts w:ascii="Arial" w:hAnsi="Arial" w:cs="Arial"/>
        </w:rPr>
      </w:pPr>
      <w:r w:rsidRPr="001C06A9">
        <w:rPr>
          <w:rFonts w:ascii="Arial" w:hAnsi="Arial" w:cs="Arial"/>
          <w:noProof/>
        </w:rPr>
        <w:drawing>
          <wp:inline distT="0" distB="0" distL="0" distR="0" wp14:anchorId="17B41E39" wp14:editId="4DEE91DB">
            <wp:extent cx="5486400" cy="1668145"/>
            <wp:effectExtent l="0" t="0" r="0" b="8255"/>
            <wp:docPr id="1952830969" name="Imagem 3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830969" name="Imagem 3" descr="Interface gráfica do usuário, Aplicativ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EECA" w14:textId="77777777" w:rsidR="008B26E1" w:rsidRPr="001C06A9" w:rsidRDefault="008B26E1">
      <w:pPr>
        <w:rPr>
          <w:rFonts w:ascii="Arial" w:hAnsi="Arial" w:cs="Arial"/>
        </w:rPr>
      </w:pPr>
    </w:p>
    <w:p w14:paraId="0DE0E9F6" w14:textId="77777777" w:rsidR="008B26E1" w:rsidRPr="001C06A9" w:rsidRDefault="008B26E1">
      <w:pPr>
        <w:rPr>
          <w:rFonts w:ascii="Arial" w:hAnsi="Arial" w:cs="Arial"/>
        </w:rPr>
      </w:pPr>
    </w:p>
    <w:p w14:paraId="38A1B8EE" w14:textId="77777777" w:rsidR="00CA04E8" w:rsidRDefault="00000000">
      <w:pPr>
        <w:pStyle w:val="Ttulo2"/>
        <w:rPr>
          <w:rFonts w:ascii="Arial" w:hAnsi="Arial" w:cs="Arial"/>
          <w:color w:val="auto"/>
        </w:rPr>
      </w:pPr>
      <w:r w:rsidRPr="001C06A9">
        <w:rPr>
          <w:rFonts w:ascii="Arial" w:hAnsi="Arial" w:cs="Arial"/>
          <w:color w:val="auto"/>
        </w:rPr>
        <w:lastRenderedPageBreak/>
        <w:t xml:space="preserve">Comentários </w:t>
      </w:r>
      <w:proofErr w:type="spellStart"/>
      <w:r w:rsidRPr="001C06A9">
        <w:rPr>
          <w:rFonts w:ascii="Arial" w:hAnsi="Arial" w:cs="Arial"/>
          <w:color w:val="auto"/>
        </w:rPr>
        <w:t>sobre</w:t>
      </w:r>
      <w:proofErr w:type="spellEnd"/>
      <w:r w:rsidRPr="001C06A9">
        <w:rPr>
          <w:rFonts w:ascii="Arial" w:hAnsi="Arial" w:cs="Arial"/>
          <w:color w:val="auto"/>
        </w:rPr>
        <w:t xml:space="preserve"> Layout e Design</w:t>
      </w:r>
    </w:p>
    <w:p w14:paraId="79A6859C" w14:textId="77777777" w:rsidR="001C06A9" w:rsidRPr="001C06A9" w:rsidRDefault="001C06A9" w:rsidP="001C06A9"/>
    <w:p w14:paraId="2F406418" w14:textId="173C5034" w:rsidR="00CA04E8" w:rsidRPr="001C06A9" w:rsidRDefault="001C06A9" w:rsidP="001C06A9">
      <w:pPr>
        <w:rPr>
          <w:rFonts w:ascii="Arial" w:hAnsi="Arial" w:cs="Arial"/>
        </w:rPr>
      </w:pPr>
      <w:r w:rsidRPr="001C06A9">
        <w:rPr>
          <w:rFonts w:ascii="Arial" w:hAnsi="Arial" w:cs="Arial"/>
        </w:rPr>
        <w:t xml:space="preserve">O site </w:t>
      </w:r>
      <w:r w:rsidRPr="001C06A9">
        <w:rPr>
          <w:rFonts w:ascii="Arial" w:hAnsi="Arial" w:cs="Arial"/>
          <w:b/>
          <w:bCs/>
        </w:rPr>
        <w:t>Encanto das Flores</w:t>
      </w:r>
      <w:r w:rsidRPr="001C06A9">
        <w:rPr>
          <w:rFonts w:ascii="Arial" w:hAnsi="Arial" w:cs="Arial"/>
        </w:rPr>
        <w:t xml:space="preserve"> é </w:t>
      </w:r>
      <w:proofErr w:type="spellStart"/>
      <w:r w:rsidRPr="001C06A9">
        <w:rPr>
          <w:rFonts w:ascii="Arial" w:hAnsi="Arial" w:cs="Arial"/>
        </w:rPr>
        <w:t>uma</w:t>
      </w:r>
      <w:proofErr w:type="spellEnd"/>
      <w:r w:rsidRPr="001C06A9">
        <w:rPr>
          <w:rFonts w:ascii="Arial" w:hAnsi="Arial" w:cs="Arial"/>
        </w:rPr>
        <w:t xml:space="preserve"> </w:t>
      </w:r>
      <w:proofErr w:type="spellStart"/>
      <w:r w:rsidRPr="001C06A9">
        <w:rPr>
          <w:rFonts w:ascii="Arial" w:hAnsi="Arial" w:cs="Arial"/>
        </w:rPr>
        <w:t>floricultura</w:t>
      </w:r>
      <w:proofErr w:type="spellEnd"/>
      <w:r w:rsidRPr="001C06A9">
        <w:rPr>
          <w:rFonts w:ascii="Arial" w:hAnsi="Arial" w:cs="Arial"/>
        </w:rPr>
        <w:t xml:space="preserve"> online </w:t>
      </w:r>
      <w:proofErr w:type="spellStart"/>
      <w:r w:rsidRPr="001C06A9">
        <w:rPr>
          <w:rFonts w:ascii="Arial" w:hAnsi="Arial" w:cs="Arial"/>
        </w:rPr>
        <w:t>desenvolvida</w:t>
      </w:r>
      <w:proofErr w:type="spellEnd"/>
      <w:r w:rsidRPr="001C06A9">
        <w:rPr>
          <w:rFonts w:ascii="Arial" w:hAnsi="Arial" w:cs="Arial"/>
        </w:rPr>
        <w:t xml:space="preserve"> </w:t>
      </w:r>
      <w:proofErr w:type="spellStart"/>
      <w:r w:rsidRPr="001C06A9">
        <w:rPr>
          <w:rFonts w:ascii="Arial" w:hAnsi="Arial" w:cs="Arial"/>
        </w:rPr>
        <w:t>em</w:t>
      </w:r>
      <w:proofErr w:type="spellEnd"/>
      <w:r w:rsidRPr="001C06A9">
        <w:rPr>
          <w:rFonts w:ascii="Arial" w:hAnsi="Arial" w:cs="Arial"/>
        </w:rPr>
        <w:t xml:space="preserve"> WordPress, </w:t>
      </w:r>
      <w:proofErr w:type="spellStart"/>
      <w:r w:rsidRPr="001C06A9">
        <w:rPr>
          <w:rFonts w:ascii="Arial" w:hAnsi="Arial" w:cs="Arial"/>
        </w:rPr>
        <w:t>voltada</w:t>
      </w:r>
      <w:proofErr w:type="spellEnd"/>
      <w:r w:rsidRPr="001C06A9">
        <w:rPr>
          <w:rFonts w:ascii="Arial" w:hAnsi="Arial" w:cs="Arial"/>
        </w:rPr>
        <w:t xml:space="preserve"> para a </w:t>
      </w:r>
      <w:proofErr w:type="spellStart"/>
      <w:r w:rsidRPr="001C06A9">
        <w:rPr>
          <w:rFonts w:ascii="Arial" w:hAnsi="Arial" w:cs="Arial"/>
        </w:rPr>
        <w:t>venda</w:t>
      </w:r>
      <w:proofErr w:type="spellEnd"/>
      <w:r w:rsidRPr="001C06A9">
        <w:rPr>
          <w:rFonts w:ascii="Arial" w:hAnsi="Arial" w:cs="Arial"/>
        </w:rPr>
        <w:t xml:space="preserve"> de </w:t>
      </w:r>
      <w:proofErr w:type="spellStart"/>
      <w:r w:rsidRPr="001C06A9">
        <w:rPr>
          <w:rFonts w:ascii="Arial" w:hAnsi="Arial" w:cs="Arial"/>
        </w:rPr>
        <w:t>arranjos</w:t>
      </w:r>
      <w:proofErr w:type="spellEnd"/>
      <w:r w:rsidRPr="001C06A9">
        <w:rPr>
          <w:rFonts w:ascii="Arial" w:hAnsi="Arial" w:cs="Arial"/>
        </w:rPr>
        <w:t xml:space="preserve"> </w:t>
      </w:r>
      <w:proofErr w:type="spellStart"/>
      <w:r w:rsidRPr="001C06A9">
        <w:rPr>
          <w:rFonts w:ascii="Arial" w:hAnsi="Arial" w:cs="Arial"/>
        </w:rPr>
        <w:t>florais</w:t>
      </w:r>
      <w:proofErr w:type="spellEnd"/>
      <w:r w:rsidRPr="001C06A9">
        <w:rPr>
          <w:rFonts w:ascii="Arial" w:hAnsi="Arial" w:cs="Arial"/>
        </w:rPr>
        <w:t xml:space="preserve">. Ele </w:t>
      </w:r>
      <w:proofErr w:type="spellStart"/>
      <w:r w:rsidRPr="001C06A9">
        <w:rPr>
          <w:rFonts w:ascii="Arial" w:hAnsi="Arial" w:cs="Arial"/>
        </w:rPr>
        <w:t>apresenta</w:t>
      </w:r>
      <w:proofErr w:type="spellEnd"/>
      <w:r w:rsidRPr="001C06A9">
        <w:rPr>
          <w:rFonts w:ascii="Arial" w:hAnsi="Arial" w:cs="Arial"/>
        </w:rPr>
        <w:t xml:space="preserve"> um visual </w:t>
      </w:r>
      <w:proofErr w:type="spellStart"/>
      <w:r w:rsidRPr="001C06A9">
        <w:rPr>
          <w:rFonts w:ascii="Arial" w:hAnsi="Arial" w:cs="Arial"/>
        </w:rPr>
        <w:t>delicado</w:t>
      </w:r>
      <w:proofErr w:type="spellEnd"/>
      <w:r w:rsidRPr="001C06A9">
        <w:rPr>
          <w:rFonts w:ascii="Arial" w:hAnsi="Arial" w:cs="Arial"/>
        </w:rPr>
        <w:t xml:space="preserve"> e </w:t>
      </w:r>
      <w:proofErr w:type="spellStart"/>
      <w:r w:rsidRPr="001C06A9">
        <w:rPr>
          <w:rFonts w:ascii="Arial" w:hAnsi="Arial" w:cs="Arial"/>
        </w:rPr>
        <w:t>atrativo</w:t>
      </w:r>
      <w:proofErr w:type="spellEnd"/>
      <w:r w:rsidRPr="001C06A9">
        <w:rPr>
          <w:rFonts w:ascii="Arial" w:hAnsi="Arial" w:cs="Arial"/>
        </w:rPr>
        <w:t xml:space="preserve">, </w:t>
      </w:r>
      <w:proofErr w:type="spellStart"/>
      <w:r w:rsidRPr="001C06A9">
        <w:rPr>
          <w:rFonts w:ascii="Arial" w:hAnsi="Arial" w:cs="Arial"/>
        </w:rPr>
        <w:t>destacando</w:t>
      </w:r>
      <w:proofErr w:type="spellEnd"/>
      <w:r w:rsidRPr="001C06A9">
        <w:rPr>
          <w:rFonts w:ascii="Arial" w:hAnsi="Arial" w:cs="Arial"/>
        </w:rPr>
        <w:t xml:space="preserve"> </w:t>
      </w:r>
      <w:proofErr w:type="spellStart"/>
      <w:r w:rsidRPr="001C06A9">
        <w:rPr>
          <w:rFonts w:ascii="Arial" w:hAnsi="Arial" w:cs="Arial"/>
        </w:rPr>
        <w:t>produtos</w:t>
      </w:r>
      <w:proofErr w:type="spellEnd"/>
      <w:r w:rsidRPr="001C06A9">
        <w:rPr>
          <w:rFonts w:ascii="Arial" w:hAnsi="Arial" w:cs="Arial"/>
        </w:rPr>
        <w:t xml:space="preserve"> </w:t>
      </w:r>
      <w:proofErr w:type="spellStart"/>
      <w:r w:rsidRPr="001C06A9">
        <w:rPr>
          <w:rFonts w:ascii="Arial" w:hAnsi="Arial" w:cs="Arial"/>
        </w:rPr>
        <w:t>em</w:t>
      </w:r>
      <w:proofErr w:type="spellEnd"/>
      <w:r w:rsidRPr="001C06A9">
        <w:rPr>
          <w:rFonts w:ascii="Arial" w:hAnsi="Arial" w:cs="Arial"/>
        </w:rPr>
        <w:t xml:space="preserve"> </w:t>
      </w:r>
      <w:proofErr w:type="spellStart"/>
      <w:r w:rsidRPr="001C06A9">
        <w:rPr>
          <w:rFonts w:ascii="Arial" w:hAnsi="Arial" w:cs="Arial"/>
        </w:rPr>
        <w:t>promoção</w:t>
      </w:r>
      <w:proofErr w:type="spellEnd"/>
      <w:r w:rsidRPr="001C06A9">
        <w:rPr>
          <w:rFonts w:ascii="Arial" w:hAnsi="Arial" w:cs="Arial"/>
        </w:rPr>
        <w:t xml:space="preserve">, </w:t>
      </w:r>
      <w:proofErr w:type="spellStart"/>
      <w:r w:rsidRPr="001C06A9">
        <w:rPr>
          <w:rFonts w:ascii="Arial" w:hAnsi="Arial" w:cs="Arial"/>
        </w:rPr>
        <w:t>como</w:t>
      </w:r>
      <w:proofErr w:type="spellEnd"/>
      <w:r w:rsidRPr="001C06A9">
        <w:rPr>
          <w:rFonts w:ascii="Arial" w:hAnsi="Arial" w:cs="Arial"/>
        </w:rPr>
        <w:t xml:space="preserve"> o “Mega </w:t>
      </w:r>
      <w:proofErr w:type="spellStart"/>
      <w:r w:rsidRPr="001C06A9">
        <w:rPr>
          <w:rFonts w:ascii="Arial" w:hAnsi="Arial" w:cs="Arial"/>
        </w:rPr>
        <w:t>Buquê</w:t>
      </w:r>
      <w:proofErr w:type="spellEnd"/>
      <w:r w:rsidRPr="001C06A9">
        <w:rPr>
          <w:rFonts w:ascii="Arial" w:hAnsi="Arial" w:cs="Arial"/>
        </w:rPr>
        <w:t xml:space="preserve"> de 100 Rosas </w:t>
      </w:r>
      <w:proofErr w:type="spellStart"/>
      <w:r w:rsidRPr="001C06A9">
        <w:rPr>
          <w:rFonts w:ascii="Arial" w:hAnsi="Arial" w:cs="Arial"/>
        </w:rPr>
        <w:t>Colombianas</w:t>
      </w:r>
      <w:proofErr w:type="spellEnd"/>
      <w:r w:rsidRPr="001C06A9">
        <w:rPr>
          <w:rFonts w:ascii="Arial" w:hAnsi="Arial" w:cs="Arial"/>
        </w:rPr>
        <w:t xml:space="preserve"> </w:t>
      </w:r>
      <w:proofErr w:type="spellStart"/>
      <w:r w:rsidRPr="001C06A9">
        <w:rPr>
          <w:rFonts w:ascii="Arial" w:hAnsi="Arial" w:cs="Arial"/>
        </w:rPr>
        <w:t>Vermelhas</w:t>
      </w:r>
      <w:proofErr w:type="spellEnd"/>
      <w:r w:rsidRPr="001C06A9">
        <w:rPr>
          <w:rFonts w:ascii="Arial" w:hAnsi="Arial" w:cs="Arial"/>
        </w:rPr>
        <w:t xml:space="preserve">”. A </w:t>
      </w:r>
      <w:proofErr w:type="spellStart"/>
      <w:r w:rsidRPr="001C06A9">
        <w:rPr>
          <w:rFonts w:ascii="Arial" w:hAnsi="Arial" w:cs="Arial"/>
        </w:rPr>
        <w:t>navegação</w:t>
      </w:r>
      <w:proofErr w:type="spellEnd"/>
      <w:r w:rsidRPr="001C06A9">
        <w:rPr>
          <w:rFonts w:ascii="Arial" w:hAnsi="Arial" w:cs="Arial"/>
        </w:rPr>
        <w:t xml:space="preserve"> é </w:t>
      </w:r>
      <w:proofErr w:type="spellStart"/>
      <w:r w:rsidRPr="001C06A9">
        <w:rPr>
          <w:rFonts w:ascii="Arial" w:hAnsi="Arial" w:cs="Arial"/>
        </w:rPr>
        <w:t>facilitada</w:t>
      </w:r>
      <w:proofErr w:type="spellEnd"/>
      <w:r w:rsidRPr="001C06A9">
        <w:rPr>
          <w:rFonts w:ascii="Arial" w:hAnsi="Arial" w:cs="Arial"/>
        </w:rPr>
        <w:t xml:space="preserve"> </w:t>
      </w:r>
      <w:proofErr w:type="spellStart"/>
      <w:r w:rsidRPr="001C06A9">
        <w:rPr>
          <w:rFonts w:ascii="Arial" w:hAnsi="Arial" w:cs="Arial"/>
        </w:rPr>
        <w:t>por</w:t>
      </w:r>
      <w:proofErr w:type="spellEnd"/>
      <w:r w:rsidRPr="001C06A9">
        <w:rPr>
          <w:rFonts w:ascii="Arial" w:hAnsi="Arial" w:cs="Arial"/>
        </w:rPr>
        <w:t xml:space="preserve"> </w:t>
      </w:r>
      <w:proofErr w:type="spellStart"/>
      <w:r w:rsidRPr="001C06A9">
        <w:rPr>
          <w:rFonts w:ascii="Arial" w:hAnsi="Arial" w:cs="Arial"/>
        </w:rPr>
        <w:t>seções</w:t>
      </w:r>
      <w:proofErr w:type="spellEnd"/>
      <w:r w:rsidRPr="001C06A9">
        <w:rPr>
          <w:rFonts w:ascii="Arial" w:hAnsi="Arial" w:cs="Arial"/>
        </w:rPr>
        <w:t xml:space="preserve"> </w:t>
      </w:r>
      <w:proofErr w:type="spellStart"/>
      <w:r w:rsidRPr="001C06A9">
        <w:rPr>
          <w:rFonts w:ascii="Arial" w:hAnsi="Arial" w:cs="Arial"/>
        </w:rPr>
        <w:t>como</w:t>
      </w:r>
      <w:proofErr w:type="spellEnd"/>
      <w:r w:rsidRPr="001C06A9">
        <w:rPr>
          <w:rFonts w:ascii="Arial" w:hAnsi="Arial" w:cs="Arial"/>
        </w:rPr>
        <w:t xml:space="preserve"> "</w:t>
      </w:r>
      <w:proofErr w:type="spellStart"/>
      <w:r w:rsidRPr="001C06A9">
        <w:rPr>
          <w:rFonts w:ascii="Arial" w:hAnsi="Arial" w:cs="Arial"/>
        </w:rPr>
        <w:t>Compre</w:t>
      </w:r>
      <w:proofErr w:type="spellEnd"/>
      <w:r w:rsidRPr="001C06A9">
        <w:rPr>
          <w:rFonts w:ascii="Arial" w:hAnsi="Arial" w:cs="Arial"/>
        </w:rPr>
        <w:t xml:space="preserve"> </w:t>
      </w:r>
      <w:proofErr w:type="spellStart"/>
      <w:r w:rsidRPr="001C06A9">
        <w:rPr>
          <w:rFonts w:ascii="Arial" w:hAnsi="Arial" w:cs="Arial"/>
        </w:rPr>
        <w:t>por</w:t>
      </w:r>
      <w:proofErr w:type="spellEnd"/>
      <w:r w:rsidRPr="001C06A9">
        <w:rPr>
          <w:rFonts w:ascii="Arial" w:hAnsi="Arial" w:cs="Arial"/>
        </w:rPr>
        <w:t xml:space="preserve"> </w:t>
      </w:r>
      <w:proofErr w:type="spellStart"/>
      <w:r w:rsidRPr="001C06A9">
        <w:rPr>
          <w:rFonts w:ascii="Arial" w:hAnsi="Arial" w:cs="Arial"/>
        </w:rPr>
        <w:t>Ocasião</w:t>
      </w:r>
      <w:proofErr w:type="spellEnd"/>
      <w:r w:rsidRPr="001C06A9">
        <w:rPr>
          <w:rFonts w:ascii="Arial" w:hAnsi="Arial" w:cs="Arial"/>
        </w:rPr>
        <w:t xml:space="preserve">", </w:t>
      </w:r>
      <w:proofErr w:type="spellStart"/>
      <w:r w:rsidRPr="001C06A9">
        <w:rPr>
          <w:rFonts w:ascii="Arial" w:hAnsi="Arial" w:cs="Arial"/>
        </w:rPr>
        <w:t>permitindo</w:t>
      </w:r>
      <w:proofErr w:type="spellEnd"/>
      <w:r w:rsidRPr="001C06A9">
        <w:rPr>
          <w:rFonts w:ascii="Arial" w:hAnsi="Arial" w:cs="Arial"/>
        </w:rPr>
        <w:t xml:space="preserve"> que </w:t>
      </w:r>
      <w:proofErr w:type="spellStart"/>
      <w:r w:rsidRPr="001C06A9">
        <w:rPr>
          <w:rFonts w:ascii="Arial" w:hAnsi="Arial" w:cs="Arial"/>
        </w:rPr>
        <w:t>o</w:t>
      </w:r>
      <w:proofErr w:type="spellEnd"/>
      <w:r w:rsidRPr="001C06A9">
        <w:rPr>
          <w:rFonts w:ascii="Arial" w:hAnsi="Arial" w:cs="Arial"/>
        </w:rPr>
        <w:t xml:space="preserve"> </w:t>
      </w:r>
      <w:proofErr w:type="spellStart"/>
      <w:r w:rsidRPr="001C06A9">
        <w:rPr>
          <w:rFonts w:ascii="Arial" w:hAnsi="Arial" w:cs="Arial"/>
        </w:rPr>
        <w:t>cliente</w:t>
      </w:r>
      <w:proofErr w:type="spellEnd"/>
      <w:r w:rsidRPr="001C06A9">
        <w:rPr>
          <w:rFonts w:ascii="Arial" w:hAnsi="Arial" w:cs="Arial"/>
        </w:rPr>
        <w:t xml:space="preserve"> </w:t>
      </w:r>
      <w:proofErr w:type="spellStart"/>
      <w:r w:rsidRPr="001C06A9">
        <w:rPr>
          <w:rFonts w:ascii="Arial" w:hAnsi="Arial" w:cs="Arial"/>
        </w:rPr>
        <w:t>escolha</w:t>
      </w:r>
      <w:proofErr w:type="spellEnd"/>
      <w:r w:rsidRPr="001C06A9">
        <w:rPr>
          <w:rFonts w:ascii="Arial" w:hAnsi="Arial" w:cs="Arial"/>
        </w:rPr>
        <w:t xml:space="preserve"> flores </w:t>
      </w:r>
      <w:proofErr w:type="spellStart"/>
      <w:r w:rsidRPr="001C06A9">
        <w:rPr>
          <w:rFonts w:ascii="Arial" w:hAnsi="Arial" w:cs="Arial"/>
        </w:rPr>
        <w:t>conforme</w:t>
      </w:r>
      <w:proofErr w:type="spellEnd"/>
      <w:r w:rsidRPr="001C06A9">
        <w:rPr>
          <w:rFonts w:ascii="Arial" w:hAnsi="Arial" w:cs="Arial"/>
        </w:rPr>
        <w:t xml:space="preserve"> a </w:t>
      </w:r>
      <w:proofErr w:type="spellStart"/>
      <w:r w:rsidRPr="001C06A9">
        <w:rPr>
          <w:rFonts w:ascii="Arial" w:hAnsi="Arial" w:cs="Arial"/>
        </w:rPr>
        <w:t>finalidade</w:t>
      </w:r>
      <w:proofErr w:type="spellEnd"/>
      <w:r w:rsidRPr="001C06A9">
        <w:rPr>
          <w:rFonts w:ascii="Arial" w:hAnsi="Arial" w:cs="Arial"/>
        </w:rPr>
        <w:t xml:space="preserve"> (</w:t>
      </w:r>
      <w:proofErr w:type="spellStart"/>
      <w:r w:rsidRPr="001C06A9">
        <w:rPr>
          <w:rFonts w:ascii="Arial" w:hAnsi="Arial" w:cs="Arial"/>
        </w:rPr>
        <w:t>aniversário</w:t>
      </w:r>
      <w:proofErr w:type="spellEnd"/>
      <w:r w:rsidRPr="001C06A9">
        <w:rPr>
          <w:rFonts w:ascii="Arial" w:hAnsi="Arial" w:cs="Arial"/>
        </w:rPr>
        <w:t xml:space="preserve">, amor, </w:t>
      </w:r>
      <w:proofErr w:type="spellStart"/>
      <w:r w:rsidRPr="001C06A9">
        <w:rPr>
          <w:rFonts w:ascii="Arial" w:hAnsi="Arial" w:cs="Arial"/>
        </w:rPr>
        <w:t>condolências</w:t>
      </w:r>
      <w:proofErr w:type="spellEnd"/>
      <w:r w:rsidRPr="001C06A9">
        <w:rPr>
          <w:rFonts w:ascii="Arial" w:hAnsi="Arial" w:cs="Arial"/>
        </w:rPr>
        <w:t xml:space="preserve">, </w:t>
      </w:r>
      <w:proofErr w:type="spellStart"/>
      <w:r w:rsidRPr="001C06A9">
        <w:rPr>
          <w:rFonts w:ascii="Arial" w:hAnsi="Arial" w:cs="Arial"/>
        </w:rPr>
        <w:t>decoração</w:t>
      </w:r>
      <w:proofErr w:type="spellEnd"/>
      <w:r w:rsidRPr="001C06A9">
        <w:rPr>
          <w:rFonts w:ascii="Arial" w:hAnsi="Arial" w:cs="Arial"/>
        </w:rPr>
        <w:t xml:space="preserve">). O site </w:t>
      </w:r>
      <w:proofErr w:type="spellStart"/>
      <w:r w:rsidRPr="001C06A9">
        <w:rPr>
          <w:rFonts w:ascii="Arial" w:hAnsi="Arial" w:cs="Arial"/>
        </w:rPr>
        <w:t>também</w:t>
      </w:r>
      <w:proofErr w:type="spellEnd"/>
      <w:r w:rsidRPr="001C06A9">
        <w:rPr>
          <w:rFonts w:ascii="Arial" w:hAnsi="Arial" w:cs="Arial"/>
        </w:rPr>
        <w:t xml:space="preserve"> </w:t>
      </w:r>
      <w:proofErr w:type="spellStart"/>
      <w:r w:rsidRPr="001C06A9">
        <w:rPr>
          <w:rFonts w:ascii="Arial" w:hAnsi="Arial" w:cs="Arial"/>
        </w:rPr>
        <w:t>apresenta</w:t>
      </w:r>
      <w:proofErr w:type="spellEnd"/>
      <w:r w:rsidRPr="001C06A9">
        <w:rPr>
          <w:rFonts w:ascii="Arial" w:hAnsi="Arial" w:cs="Arial"/>
        </w:rPr>
        <w:t xml:space="preserve"> um </w:t>
      </w:r>
      <w:proofErr w:type="spellStart"/>
      <w:r w:rsidRPr="001C06A9">
        <w:rPr>
          <w:rFonts w:ascii="Arial" w:hAnsi="Arial" w:cs="Arial"/>
        </w:rPr>
        <w:t>espaço</w:t>
      </w:r>
      <w:proofErr w:type="spellEnd"/>
      <w:r w:rsidRPr="001C06A9">
        <w:rPr>
          <w:rFonts w:ascii="Arial" w:hAnsi="Arial" w:cs="Arial"/>
        </w:rPr>
        <w:t xml:space="preserve"> "</w:t>
      </w:r>
      <w:proofErr w:type="spellStart"/>
      <w:r w:rsidRPr="001C06A9">
        <w:rPr>
          <w:rFonts w:ascii="Arial" w:hAnsi="Arial" w:cs="Arial"/>
        </w:rPr>
        <w:t>Sobre</w:t>
      </w:r>
      <w:proofErr w:type="spellEnd"/>
      <w:r w:rsidRPr="001C06A9">
        <w:rPr>
          <w:rFonts w:ascii="Arial" w:hAnsi="Arial" w:cs="Arial"/>
        </w:rPr>
        <w:t xml:space="preserve"> </w:t>
      </w:r>
      <w:proofErr w:type="spellStart"/>
      <w:r w:rsidRPr="001C06A9">
        <w:rPr>
          <w:rFonts w:ascii="Arial" w:hAnsi="Arial" w:cs="Arial"/>
        </w:rPr>
        <w:t>nós</w:t>
      </w:r>
      <w:proofErr w:type="spellEnd"/>
      <w:r w:rsidRPr="001C06A9">
        <w:rPr>
          <w:rFonts w:ascii="Arial" w:hAnsi="Arial" w:cs="Arial"/>
        </w:rPr>
        <w:t xml:space="preserve">", que </w:t>
      </w:r>
      <w:proofErr w:type="spellStart"/>
      <w:r w:rsidRPr="001C06A9">
        <w:rPr>
          <w:rFonts w:ascii="Arial" w:hAnsi="Arial" w:cs="Arial"/>
        </w:rPr>
        <w:t>transmite</w:t>
      </w:r>
      <w:proofErr w:type="spellEnd"/>
      <w:r w:rsidRPr="001C06A9">
        <w:rPr>
          <w:rFonts w:ascii="Arial" w:hAnsi="Arial" w:cs="Arial"/>
        </w:rPr>
        <w:t xml:space="preserve"> a </w:t>
      </w:r>
      <w:proofErr w:type="spellStart"/>
      <w:r w:rsidRPr="001C06A9">
        <w:rPr>
          <w:rFonts w:ascii="Arial" w:hAnsi="Arial" w:cs="Arial"/>
        </w:rPr>
        <w:t>missão</w:t>
      </w:r>
      <w:proofErr w:type="spellEnd"/>
      <w:r w:rsidRPr="001C06A9">
        <w:rPr>
          <w:rFonts w:ascii="Arial" w:hAnsi="Arial" w:cs="Arial"/>
        </w:rPr>
        <w:t xml:space="preserve"> da </w:t>
      </w:r>
      <w:proofErr w:type="spellStart"/>
      <w:r w:rsidRPr="001C06A9">
        <w:rPr>
          <w:rFonts w:ascii="Arial" w:hAnsi="Arial" w:cs="Arial"/>
        </w:rPr>
        <w:t>marca</w:t>
      </w:r>
      <w:proofErr w:type="spellEnd"/>
      <w:r w:rsidRPr="001C06A9">
        <w:rPr>
          <w:rFonts w:ascii="Arial" w:hAnsi="Arial" w:cs="Arial"/>
        </w:rPr>
        <w:t xml:space="preserve">: </w:t>
      </w:r>
      <w:proofErr w:type="spellStart"/>
      <w:r w:rsidRPr="001C06A9">
        <w:rPr>
          <w:rFonts w:ascii="Arial" w:hAnsi="Arial" w:cs="Arial"/>
        </w:rPr>
        <w:t>transformar</w:t>
      </w:r>
      <w:proofErr w:type="spellEnd"/>
      <w:r w:rsidRPr="001C06A9">
        <w:rPr>
          <w:rFonts w:ascii="Arial" w:hAnsi="Arial" w:cs="Arial"/>
        </w:rPr>
        <w:t xml:space="preserve"> </w:t>
      </w:r>
      <w:proofErr w:type="spellStart"/>
      <w:r w:rsidRPr="001C06A9">
        <w:rPr>
          <w:rFonts w:ascii="Arial" w:hAnsi="Arial" w:cs="Arial"/>
        </w:rPr>
        <w:t>sentimentos</w:t>
      </w:r>
      <w:proofErr w:type="spellEnd"/>
      <w:r w:rsidRPr="001C06A9">
        <w:rPr>
          <w:rFonts w:ascii="Arial" w:hAnsi="Arial" w:cs="Arial"/>
        </w:rPr>
        <w:t xml:space="preserve"> </w:t>
      </w:r>
      <w:proofErr w:type="spellStart"/>
      <w:r w:rsidRPr="001C06A9">
        <w:rPr>
          <w:rFonts w:ascii="Arial" w:hAnsi="Arial" w:cs="Arial"/>
        </w:rPr>
        <w:t>em</w:t>
      </w:r>
      <w:proofErr w:type="spellEnd"/>
      <w:r w:rsidRPr="001C06A9">
        <w:rPr>
          <w:rFonts w:ascii="Arial" w:hAnsi="Arial" w:cs="Arial"/>
        </w:rPr>
        <w:t xml:space="preserve"> flores com </w:t>
      </w:r>
      <w:proofErr w:type="spellStart"/>
      <w:r w:rsidRPr="001C06A9">
        <w:rPr>
          <w:rFonts w:ascii="Arial" w:hAnsi="Arial" w:cs="Arial"/>
        </w:rPr>
        <w:t>frescor</w:t>
      </w:r>
      <w:proofErr w:type="spellEnd"/>
      <w:r w:rsidRPr="001C06A9">
        <w:rPr>
          <w:rFonts w:ascii="Arial" w:hAnsi="Arial" w:cs="Arial"/>
        </w:rPr>
        <w:t xml:space="preserve"> e </w:t>
      </w:r>
      <w:proofErr w:type="spellStart"/>
      <w:r w:rsidRPr="001C06A9">
        <w:rPr>
          <w:rFonts w:ascii="Arial" w:hAnsi="Arial" w:cs="Arial"/>
        </w:rPr>
        <w:t>carinho</w:t>
      </w:r>
      <w:proofErr w:type="spellEnd"/>
      <w:r w:rsidRPr="001C06A9">
        <w:rPr>
          <w:rFonts w:ascii="Arial" w:hAnsi="Arial" w:cs="Arial"/>
        </w:rPr>
        <w:t xml:space="preserve">. </w:t>
      </w:r>
      <w:proofErr w:type="spellStart"/>
      <w:r w:rsidRPr="001C06A9">
        <w:rPr>
          <w:rFonts w:ascii="Arial" w:hAnsi="Arial" w:cs="Arial"/>
        </w:rPr>
        <w:t>Além</w:t>
      </w:r>
      <w:proofErr w:type="spellEnd"/>
      <w:r w:rsidRPr="001C06A9">
        <w:rPr>
          <w:rFonts w:ascii="Arial" w:hAnsi="Arial" w:cs="Arial"/>
        </w:rPr>
        <w:t xml:space="preserve"> </w:t>
      </w:r>
      <w:proofErr w:type="spellStart"/>
      <w:r w:rsidRPr="001C06A9">
        <w:rPr>
          <w:rFonts w:ascii="Arial" w:hAnsi="Arial" w:cs="Arial"/>
        </w:rPr>
        <w:t>disso</w:t>
      </w:r>
      <w:proofErr w:type="spellEnd"/>
      <w:r w:rsidRPr="001C06A9">
        <w:rPr>
          <w:rFonts w:ascii="Arial" w:hAnsi="Arial" w:cs="Arial"/>
        </w:rPr>
        <w:t xml:space="preserve">, integra redes </w:t>
      </w:r>
      <w:proofErr w:type="spellStart"/>
      <w:r w:rsidRPr="001C06A9">
        <w:rPr>
          <w:rFonts w:ascii="Arial" w:hAnsi="Arial" w:cs="Arial"/>
        </w:rPr>
        <w:t>sociais</w:t>
      </w:r>
      <w:proofErr w:type="spellEnd"/>
      <w:r w:rsidRPr="001C06A9">
        <w:rPr>
          <w:rFonts w:ascii="Arial" w:hAnsi="Arial" w:cs="Arial"/>
        </w:rPr>
        <w:t xml:space="preserve"> e </w:t>
      </w:r>
      <w:proofErr w:type="spellStart"/>
      <w:r w:rsidRPr="001C06A9">
        <w:rPr>
          <w:rFonts w:ascii="Arial" w:hAnsi="Arial" w:cs="Arial"/>
        </w:rPr>
        <w:t>localização</w:t>
      </w:r>
      <w:proofErr w:type="spellEnd"/>
      <w:r w:rsidRPr="001C06A9">
        <w:rPr>
          <w:rFonts w:ascii="Arial" w:hAnsi="Arial" w:cs="Arial"/>
        </w:rPr>
        <w:t xml:space="preserve"> via </w:t>
      </w:r>
      <w:proofErr w:type="spellStart"/>
      <w:r w:rsidRPr="001C06A9">
        <w:rPr>
          <w:rFonts w:ascii="Arial" w:hAnsi="Arial" w:cs="Arial"/>
        </w:rPr>
        <w:t>mapa</w:t>
      </w:r>
      <w:proofErr w:type="spellEnd"/>
      <w:r w:rsidRPr="001C06A9">
        <w:rPr>
          <w:rFonts w:ascii="Arial" w:hAnsi="Arial" w:cs="Arial"/>
        </w:rPr>
        <w:t xml:space="preserve">, </w:t>
      </w:r>
      <w:proofErr w:type="spellStart"/>
      <w:r w:rsidRPr="001C06A9">
        <w:rPr>
          <w:rFonts w:ascii="Arial" w:hAnsi="Arial" w:cs="Arial"/>
        </w:rPr>
        <w:t>oferecendo</w:t>
      </w:r>
      <w:proofErr w:type="spellEnd"/>
      <w:r w:rsidRPr="001C06A9">
        <w:rPr>
          <w:rFonts w:ascii="Arial" w:hAnsi="Arial" w:cs="Arial"/>
        </w:rPr>
        <w:t xml:space="preserve"> </w:t>
      </w:r>
      <w:proofErr w:type="spellStart"/>
      <w:r w:rsidRPr="001C06A9">
        <w:rPr>
          <w:rFonts w:ascii="Arial" w:hAnsi="Arial" w:cs="Arial"/>
        </w:rPr>
        <w:t>praticidade</w:t>
      </w:r>
      <w:proofErr w:type="spellEnd"/>
      <w:r w:rsidRPr="001C06A9">
        <w:rPr>
          <w:rFonts w:ascii="Arial" w:hAnsi="Arial" w:cs="Arial"/>
        </w:rPr>
        <w:t xml:space="preserve"> e </w:t>
      </w:r>
      <w:proofErr w:type="spellStart"/>
      <w:r w:rsidRPr="001C06A9">
        <w:rPr>
          <w:rFonts w:ascii="Arial" w:hAnsi="Arial" w:cs="Arial"/>
        </w:rPr>
        <w:t>credibilidade</w:t>
      </w:r>
      <w:proofErr w:type="spellEnd"/>
      <w:r w:rsidRPr="001C06A9">
        <w:rPr>
          <w:rFonts w:ascii="Arial" w:hAnsi="Arial" w:cs="Arial"/>
        </w:rPr>
        <w:t xml:space="preserve"> </w:t>
      </w:r>
      <w:proofErr w:type="spellStart"/>
      <w:r w:rsidRPr="001C06A9">
        <w:rPr>
          <w:rFonts w:ascii="Arial" w:hAnsi="Arial" w:cs="Arial"/>
        </w:rPr>
        <w:t>ao</w:t>
      </w:r>
      <w:proofErr w:type="spellEnd"/>
      <w:r w:rsidRPr="001C06A9">
        <w:rPr>
          <w:rFonts w:ascii="Arial" w:hAnsi="Arial" w:cs="Arial"/>
        </w:rPr>
        <w:t xml:space="preserve"> </w:t>
      </w:r>
      <w:proofErr w:type="spellStart"/>
      <w:r w:rsidRPr="001C06A9">
        <w:rPr>
          <w:rFonts w:ascii="Arial" w:hAnsi="Arial" w:cs="Arial"/>
        </w:rPr>
        <w:t>consumidor</w:t>
      </w:r>
      <w:proofErr w:type="spellEnd"/>
      <w:r w:rsidRPr="001C06A9">
        <w:rPr>
          <w:rFonts w:ascii="Arial" w:hAnsi="Arial" w:cs="Arial"/>
        </w:rPr>
        <w:t>.</w:t>
      </w:r>
    </w:p>
    <w:sectPr w:rsidR="00CA04E8" w:rsidRPr="001C06A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642495885">
    <w:abstractNumId w:val="8"/>
  </w:num>
  <w:num w:numId="2" w16cid:durableId="1527592977">
    <w:abstractNumId w:val="6"/>
  </w:num>
  <w:num w:numId="3" w16cid:durableId="1659530019">
    <w:abstractNumId w:val="5"/>
  </w:num>
  <w:num w:numId="4" w16cid:durableId="1872919079">
    <w:abstractNumId w:val="4"/>
  </w:num>
  <w:num w:numId="5" w16cid:durableId="721751031">
    <w:abstractNumId w:val="7"/>
  </w:num>
  <w:num w:numId="6" w16cid:durableId="76368169">
    <w:abstractNumId w:val="3"/>
  </w:num>
  <w:num w:numId="7" w16cid:durableId="1417558022">
    <w:abstractNumId w:val="2"/>
  </w:num>
  <w:num w:numId="8" w16cid:durableId="524441487">
    <w:abstractNumId w:val="1"/>
  </w:num>
  <w:num w:numId="9" w16cid:durableId="11217299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9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1B4661"/>
    <w:rsid w:val="001C06A9"/>
    <w:rsid w:val="001E3E3D"/>
    <w:rsid w:val="0029639D"/>
    <w:rsid w:val="00326F90"/>
    <w:rsid w:val="005852C1"/>
    <w:rsid w:val="00601B8C"/>
    <w:rsid w:val="00624E77"/>
    <w:rsid w:val="008B26E1"/>
    <w:rsid w:val="00AA1D8D"/>
    <w:rsid w:val="00B47730"/>
    <w:rsid w:val="00CA04E8"/>
    <w:rsid w:val="00CB0664"/>
    <w:rsid w:val="00D442B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102C632"/>
  <w14:defaultImageDpi w14:val="300"/>
  <w15:docId w15:val="{03D06AA7-C608-40FA-88A4-D78616296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193</Words>
  <Characters>1044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1235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ISABELA PAIOLA</cp:lastModifiedBy>
  <cp:revision>2</cp:revision>
  <dcterms:created xsi:type="dcterms:W3CDTF">2025-05-20T19:35:00Z</dcterms:created>
  <dcterms:modified xsi:type="dcterms:W3CDTF">2025-05-20T19:35:00Z</dcterms:modified>
  <cp:category/>
</cp:coreProperties>
</file>